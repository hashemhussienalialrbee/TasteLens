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37C9A" w14:textId="3CDFE64E" w:rsidR="00D9309F" w:rsidRDefault="00D9309F" w:rsidP="00065752">
      <w:pPr>
        <w:pStyle w:val="Heading1"/>
        <w:jc w:val="center"/>
      </w:pPr>
      <w:r w:rsidRPr="001B5FD3">
        <w:rPr>
          <w:noProof/>
        </w:rPr>
        <w:drawing>
          <wp:anchor distT="0" distB="0" distL="114300" distR="114300" simplePos="0" relativeHeight="251659264" behindDoc="0" locked="0" layoutInCell="1" allowOverlap="1" wp14:anchorId="74930750" wp14:editId="6E484432">
            <wp:simplePos x="0" y="0"/>
            <wp:positionH relativeFrom="margin">
              <wp:posOffset>1980565</wp:posOffset>
            </wp:positionH>
            <wp:positionV relativeFrom="paragraph">
              <wp:posOffset>-489313</wp:posOffset>
            </wp:positionV>
            <wp:extent cx="1323975" cy="1543050"/>
            <wp:effectExtent l="0" t="0" r="9525" b="0"/>
            <wp:wrapThrough wrapText="bothSides">
              <wp:wrapPolygon edited="0">
                <wp:start x="0" y="0"/>
                <wp:lineTo x="0" y="21333"/>
                <wp:lineTo x="21445" y="21333"/>
                <wp:lineTo x="21445" y="0"/>
                <wp:lineTo x="0" y="0"/>
              </wp:wrapPolygon>
            </wp:wrapThrough>
            <wp:docPr id="7" name="Picture 2" descr="YU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U_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77FFC" w14:textId="77777777" w:rsidR="00D9309F" w:rsidRDefault="00D9309F" w:rsidP="00065752">
      <w:pPr>
        <w:pStyle w:val="Heading1"/>
        <w:jc w:val="center"/>
      </w:pPr>
    </w:p>
    <w:p w14:paraId="7710AA41" w14:textId="083BDD5A" w:rsidR="000D7290" w:rsidRPr="00D32CEE" w:rsidRDefault="00C805CD" w:rsidP="00065752">
      <w:pPr>
        <w:pStyle w:val="Heading1"/>
        <w:jc w:val="center"/>
        <w:rPr>
          <w:rFonts w:asciiTheme="majorBidi" w:hAnsiTheme="majorBidi"/>
          <w:color w:val="auto"/>
          <w:sz w:val="36"/>
          <w:szCs w:val="36"/>
        </w:rPr>
      </w:pPr>
      <w:r w:rsidRPr="00D32CEE">
        <w:rPr>
          <w:rFonts w:asciiTheme="majorBidi" w:hAnsiTheme="majorBidi"/>
          <w:color w:val="auto"/>
          <w:sz w:val="36"/>
          <w:szCs w:val="36"/>
        </w:rPr>
        <w:t>Project Timeline: Taste</w:t>
      </w:r>
      <w:r w:rsidR="00065752" w:rsidRPr="00D32CEE">
        <w:rPr>
          <w:rFonts w:asciiTheme="majorBidi" w:hAnsiTheme="majorBidi"/>
          <w:color w:val="auto"/>
          <w:sz w:val="36"/>
          <w:szCs w:val="36"/>
        </w:rPr>
        <w:t>-</w:t>
      </w:r>
      <w:r w:rsidRPr="00D32CEE">
        <w:rPr>
          <w:rFonts w:asciiTheme="majorBidi" w:hAnsiTheme="majorBidi"/>
          <w:color w:val="auto"/>
          <w:sz w:val="36"/>
          <w:szCs w:val="36"/>
        </w:rPr>
        <w:t>Lens</w:t>
      </w:r>
      <w:r w:rsidR="00065752" w:rsidRPr="00D32CEE">
        <w:rPr>
          <w:rFonts w:asciiTheme="majorBidi" w:hAnsiTheme="majorBidi"/>
          <w:color w:val="auto"/>
          <w:sz w:val="36"/>
          <w:szCs w:val="36"/>
        </w:rPr>
        <w:t>:</w:t>
      </w:r>
    </w:p>
    <w:p w14:paraId="331C99D1" w14:textId="77777777" w:rsidR="00065752" w:rsidRPr="00D32CEE" w:rsidRDefault="00065752" w:rsidP="00065752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1746472" w14:textId="28358082" w:rsidR="00065752" w:rsidRPr="00D32CEE" w:rsidRDefault="00C805CD" w:rsidP="00D32CEE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32CEE">
        <w:rPr>
          <w:rFonts w:asciiTheme="majorBidi" w:hAnsiTheme="majorBidi" w:cstheme="majorBidi"/>
          <w:b/>
          <w:bCs/>
          <w:sz w:val="36"/>
          <w:szCs w:val="36"/>
        </w:rPr>
        <w:t xml:space="preserve">University: </w:t>
      </w:r>
      <w:r w:rsidR="00065752" w:rsidRPr="00D32CEE">
        <w:rPr>
          <w:rFonts w:asciiTheme="majorBidi" w:hAnsiTheme="majorBidi" w:cstheme="majorBidi"/>
          <w:b/>
          <w:bCs/>
          <w:sz w:val="36"/>
          <w:szCs w:val="36"/>
        </w:rPr>
        <w:t>AL-</w:t>
      </w:r>
      <w:r w:rsidR="00D9309F" w:rsidRPr="00D32CEE">
        <w:rPr>
          <w:rFonts w:asciiTheme="majorBidi" w:hAnsiTheme="majorBidi" w:cstheme="majorBidi"/>
          <w:b/>
          <w:bCs/>
          <w:sz w:val="36"/>
          <w:szCs w:val="36"/>
        </w:rPr>
        <w:t>Yarmouk</w:t>
      </w:r>
    </w:p>
    <w:p w14:paraId="7344F8F6" w14:textId="2B0B0966" w:rsidR="000D7290" w:rsidRPr="00D32CEE" w:rsidRDefault="00C805CD" w:rsidP="00D32CEE">
      <w:pPr>
        <w:spacing w:line="360" w:lineRule="auto"/>
        <w:ind w:right="-149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32CEE">
        <w:rPr>
          <w:rFonts w:asciiTheme="majorBidi" w:hAnsiTheme="majorBidi" w:cstheme="majorBidi"/>
          <w:b/>
          <w:bCs/>
          <w:sz w:val="36"/>
          <w:szCs w:val="36"/>
        </w:rPr>
        <w:t xml:space="preserve">Faculty: </w:t>
      </w:r>
      <w:r w:rsidR="00065752" w:rsidRPr="00D32CEE">
        <w:rPr>
          <w:rFonts w:asciiTheme="majorBidi" w:hAnsiTheme="majorBidi" w:cstheme="majorBidi"/>
          <w:b/>
          <w:bCs/>
          <w:sz w:val="36"/>
          <w:szCs w:val="36"/>
        </w:rPr>
        <w:t>Information Technology and Computer Science</w:t>
      </w:r>
    </w:p>
    <w:p w14:paraId="380FED41" w14:textId="728A7ACA" w:rsidR="000D7290" w:rsidRPr="00D32CEE" w:rsidRDefault="00C805CD" w:rsidP="00D32CEE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32CEE">
        <w:rPr>
          <w:rFonts w:asciiTheme="majorBidi" w:hAnsiTheme="majorBidi" w:cstheme="majorBidi"/>
          <w:b/>
          <w:bCs/>
          <w:sz w:val="36"/>
          <w:szCs w:val="36"/>
        </w:rPr>
        <w:t xml:space="preserve">Department: </w:t>
      </w:r>
      <w:r w:rsidR="00065752" w:rsidRPr="00D32CEE">
        <w:rPr>
          <w:rFonts w:asciiTheme="majorBidi" w:hAnsiTheme="majorBidi" w:cstheme="majorBidi"/>
          <w:b/>
          <w:bCs/>
          <w:sz w:val="36"/>
          <w:szCs w:val="36"/>
        </w:rPr>
        <w:t>Business information technology</w:t>
      </w:r>
    </w:p>
    <w:p w14:paraId="17104560" w14:textId="49BC7A93" w:rsidR="00C94233" w:rsidRPr="00D32CEE" w:rsidRDefault="00C94233" w:rsidP="00D32CEE">
      <w:pPr>
        <w:pStyle w:val="Heading2"/>
        <w:spacing w:line="360" w:lineRule="auto"/>
        <w:jc w:val="center"/>
        <w:rPr>
          <w:rFonts w:asciiTheme="majorBidi" w:hAnsiTheme="majorBidi"/>
          <w:color w:val="auto"/>
          <w:sz w:val="36"/>
          <w:szCs w:val="36"/>
        </w:rPr>
      </w:pPr>
      <w:r w:rsidRPr="00D32CEE">
        <w:rPr>
          <w:rFonts w:asciiTheme="majorBidi" w:hAnsiTheme="majorBidi"/>
          <w:color w:val="auto"/>
          <w:sz w:val="36"/>
          <w:szCs w:val="36"/>
        </w:rPr>
        <w:t>Semester: First Semester, 2025-2026</w:t>
      </w:r>
    </w:p>
    <w:p w14:paraId="033BC9BC" w14:textId="77777777" w:rsidR="00065752" w:rsidRPr="00D32CEE" w:rsidRDefault="00C805CD" w:rsidP="00D32CEE">
      <w:pPr>
        <w:pStyle w:val="NormalWeb"/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32CEE">
        <w:rPr>
          <w:rFonts w:asciiTheme="majorBidi" w:hAnsiTheme="majorBidi" w:cstheme="majorBidi"/>
          <w:b/>
          <w:bCs/>
          <w:sz w:val="36"/>
          <w:szCs w:val="36"/>
        </w:rPr>
        <w:t xml:space="preserve">Supervisor: </w:t>
      </w:r>
      <w:r w:rsidR="00065752" w:rsidRPr="00D32CEE">
        <w:rPr>
          <w:rFonts w:asciiTheme="majorBidi" w:hAnsiTheme="majorBidi" w:cstheme="majorBidi"/>
          <w:b/>
          <w:bCs/>
          <w:sz w:val="36"/>
          <w:szCs w:val="36"/>
        </w:rPr>
        <w:t>Dr. Ala-deen Hamoud</w:t>
      </w:r>
    </w:p>
    <w:p w14:paraId="2F0EB844" w14:textId="77777777" w:rsidR="00D32CEE" w:rsidRDefault="00D32CEE" w:rsidP="00065752">
      <w:pPr>
        <w:pStyle w:val="NormalWeb"/>
        <w:rPr>
          <w:rFonts w:asciiTheme="majorBidi" w:hAnsiTheme="majorBidi" w:cstheme="majorBidi"/>
          <w:sz w:val="36"/>
          <w:szCs w:val="36"/>
          <w:rtl/>
        </w:rPr>
      </w:pPr>
    </w:p>
    <w:p w14:paraId="596C5B9C" w14:textId="080E7E44" w:rsidR="00065752" w:rsidRPr="00D32CEE" w:rsidRDefault="00C805CD" w:rsidP="00065752">
      <w:pPr>
        <w:pStyle w:val="NormalWeb"/>
        <w:rPr>
          <w:rFonts w:asciiTheme="majorBidi" w:hAnsiTheme="majorBidi" w:cstheme="majorBidi"/>
          <w:b/>
          <w:bCs/>
          <w:sz w:val="36"/>
          <w:szCs w:val="36"/>
        </w:rPr>
      </w:pPr>
      <w:r w:rsidRPr="00D32CEE">
        <w:rPr>
          <w:rFonts w:asciiTheme="majorBidi" w:hAnsiTheme="majorBidi" w:cstheme="majorBidi"/>
          <w:b/>
          <w:bCs/>
          <w:sz w:val="36"/>
          <w:szCs w:val="36"/>
        </w:rPr>
        <w:t xml:space="preserve">Team Members: </w:t>
      </w:r>
    </w:p>
    <w:p w14:paraId="36F0DF98" w14:textId="77777777" w:rsidR="00065752" w:rsidRPr="00D32CEE" w:rsidRDefault="00065752" w:rsidP="00D32CEE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36"/>
          <w:szCs w:val="36"/>
        </w:rPr>
      </w:pPr>
      <w:r w:rsidRPr="00D32CEE">
        <w:rPr>
          <w:rStyle w:val="Strong"/>
          <w:rFonts w:asciiTheme="majorBidi" w:eastAsiaTheme="majorEastAsia" w:hAnsiTheme="majorBidi" w:cstheme="majorBidi"/>
          <w:sz w:val="36"/>
          <w:szCs w:val="36"/>
        </w:rPr>
        <w:t>Hashem Alrabee</w:t>
      </w:r>
      <w:r w:rsidRPr="00D32CEE">
        <w:rPr>
          <w:rFonts w:asciiTheme="majorBidi" w:hAnsiTheme="majorBidi" w:cstheme="majorBidi"/>
          <w:sz w:val="36"/>
          <w:szCs w:val="36"/>
        </w:rPr>
        <w:t xml:space="preserve"> (Team Leader &amp; Data Analyst)</w:t>
      </w:r>
    </w:p>
    <w:p w14:paraId="51BE8C14" w14:textId="1E201DFE" w:rsidR="00065752" w:rsidRPr="00D32CEE" w:rsidRDefault="00065752" w:rsidP="00D32CEE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36"/>
          <w:szCs w:val="36"/>
        </w:rPr>
      </w:pPr>
      <w:r w:rsidRPr="00D32CEE">
        <w:rPr>
          <w:rStyle w:val="Strong"/>
          <w:rFonts w:asciiTheme="majorBidi" w:eastAsiaTheme="majorEastAsia" w:hAnsiTheme="majorBidi" w:cstheme="majorBidi"/>
          <w:sz w:val="36"/>
          <w:szCs w:val="36"/>
        </w:rPr>
        <w:t>As</w:t>
      </w:r>
      <w:r w:rsidR="00BA1887">
        <w:rPr>
          <w:rStyle w:val="Strong"/>
          <w:rFonts w:asciiTheme="majorBidi" w:eastAsiaTheme="majorEastAsia" w:hAnsiTheme="majorBidi" w:cstheme="majorBidi"/>
          <w:sz w:val="36"/>
          <w:szCs w:val="36"/>
        </w:rPr>
        <w:t>s</w:t>
      </w:r>
      <w:r w:rsidRPr="00D32CEE">
        <w:rPr>
          <w:rStyle w:val="Strong"/>
          <w:rFonts w:asciiTheme="majorBidi" w:eastAsiaTheme="majorEastAsia" w:hAnsiTheme="majorBidi" w:cstheme="majorBidi"/>
          <w:sz w:val="36"/>
          <w:szCs w:val="36"/>
        </w:rPr>
        <w:t>em Abu Diak</w:t>
      </w:r>
      <w:r w:rsidRPr="00D32CEE">
        <w:rPr>
          <w:rFonts w:asciiTheme="majorBidi" w:hAnsiTheme="majorBidi" w:cstheme="majorBidi"/>
          <w:sz w:val="36"/>
          <w:szCs w:val="36"/>
        </w:rPr>
        <w:t xml:space="preserve"> (Database Developer)</w:t>
      </w:r>
    </w:p>
    <w:p w14:paraId="1610CE82" w14:textId="77777777" w:rsidR="00065752" w:rsidRPr="00D32CEE" w:rsidRDefault="00065752" w:rsidP="00D32CEE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36"/>
          <w:szCs w:val="36"/>
        </w:rPr>
      </w:pPr>
      <w:r w:rsidRPr="00D32CEE">
        <w:rPr>
          <w:rStyle w:val="Strong"/>
          <w:rFonts w:asciiTheme="majorBidi" w:eastAsiaTheme="majorEastAsia" w:hAnsiTheme="majorBidi" w:cstheme="majorBidi"/>
          <w:sz w:val="36"/>
          <w:szCs w:val="36"/>
        </w:rPr>
        <w:t>Heba Mahaftha</w:t>
      </w:r>
      <w:r w:rsidRPr="00D32CEE">
        <w:rPr>
          <w:rFonts w:asciiTheme="majorBidi" w:hAnsiTheme="majorBidi" w:cstheme="majorBidi"/>
          <w:sz w:val="36"/>
          <w:szCs w:val="36"/>
        </w:rPr>
        <w:t xml:space="preserve"> (Front-End Developer)</w:t>
      </w:r>
    </w:p>
    <w:p w14:paraId="1DCF12A4" w14:textId="77777777" w:rsidR="00065752" w:rsidRPr="00D32CEE" w:rsidRDefault="00065752" w:rsidP="00D32CEE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36"/>
          <w:szCs w:val="36"/>
        </w:rPr>
      </w:pPr>
      <w:r w:rsidRPr="00D32CEE">
        <w:rPr>
          <w:rStyle w:val="Strong"/>
          <w:rFonts w:asciiTheme="majorBidi" w:eastAsiaTheme="majorEastAsia" w:hAnsiTheme="majorBidi" w:cstheme="majorBidi"/>
          <w:sz w:val="36"/>
          <w:szCs w:val="36"/>
        </w:rPr>
        <w:t>Ekhlas AL-khaldy</w:t>
      </w:r>
      <w:r w:rsidRPr="00D32CEE">
        <w:rPr>
          <w:rFonts w:asciiTheme="majorBidi" w:hAnsiTheme="majorBidi" w:cstheme="majorBidi"/>
          <w:sz w:val="36"/>
          <w:szCs w:val="36"/>
        </w:rPr>
        <w:t xml:space="preserve"> (Back-End Developer)</w:t>
      </w:r>
    </w:p>
    <w:p w14:paraId="640F3CA4" w14:textId="4186D61B" w:rsidR="005C71A0" w:rsidRDefault="005C71A0">
      <w:r>
        <w:br w:type="page"/>
      </w:r>
    </w:p>
    <w:tbl>
      <w:tblPr>
        <w:tblStyle w:val="TableGrid"/>
        <w:tblW w:w="10350" w:type="dxa"/>
        <w:jc w:val="center"/>
        <w:tblLook w:val="04A0" w:firstRow="1" w:lastRow="0" w:firstColumn="1" w:lastColumn="0" w:noHBand="0" w:noVBand="1"/>
      </w:tblPr>
      <w:tblGrid>
        <w:gridCol w:w="1958"/>
        <w:gridCol w:w="1667"/>
        <w:gridCol w:w="840"/>
        <w:gridCol w:w="945"/>
        <w:gridCol w:w="1126"/>
        <w:gridCol w:w="1020"/>
        <w:gridCol w:w="1184"/>
        <w:gridCol w:w="1610"/>
      </w:tblGrid>
      <w:tr w:rsidR="000D7290" w14:paraId="6B4494A6" w14:textId="77777777" w:rsidTr="00D32CEE">
        <w:trPr>
          <w:trHeight w:val="1109"/>
          <w:jc w:val="center"/>
        </w:trPr>
        <w:tc>
          <w:tcPr>
            <w:tcW w:w="1989" w:type="dxa"/>
            <w:vAlign w:val="center"/>
          </w:tcPr>
          <w:p w14:paraId="135E828F" w14:textId="77777777" w:rsidR="000D7290" w:rsidRDefault="00C805CD" w:rsidP="00D32CEE">
            <w:pPr>
              <w:jc w:val="center"/>
            </w:pPr>
            <w:r>
              <w:rPr>
                <w:b/>
              </w:rPr>
              <w:lastRenderedPageBreak/>
              <w:t>Phase</w:t>
            </w:r>
          </w:p>
        </w:tc>
        <w:tc>
          <w:tcPr>
            <w:tcW w:w="1713" w:type="dxa"/>
            <w:vAlign w:val="center"/>
          </w:tcPr>
          <w:p w14:paraId="2BC3525C" w14:textId="77777777" w:rsidR="000D7290" w:rsidRDefault="00C805CD" w:rsidP="00D32CEE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851" w:type="dxa"/>
            <w:vAlign w:val="center"/>
          </w:tcPr>
          <w:p w14:paraId="7F3B65EA" w14:textId="77777777" w:rsidR="000D7290" w:rsidRDefault="00C805CD" w:rsidP="00D32CEE"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w="995" w:type="dxa"/>
            <w:vAlign w:val="center"/>
          </w:tcPr>
          <w:p w14:paraId="24C1C1B0" w14:textId="77777777" w:rsidR="000D7290" w:rsidRDefault="00C805CD" w:rsidP="00D32CEE"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w="1126" w:type="dxa"/>
            <w:vAlign w:val="center"/>
          </w:tcPr>
          <w:p w14:paraId="38304432" w14:textId="77777777" w:rsidR="000D7290" w:rsidRDefault="00C805CD" w:rsidP="00D32CEE">
            <w:pPr>
              <w:jc w:val="center"/>
            </w:pPr>
            <w:r>
              <w:rPr>
                <w:b/>
              </w:rPr>
              <w:t>Assigned</w:t>
            </w:r>
          </w:p>
        </w:tc>
        <w:tc>
          <w:tcPr>
            <w:tcW w:w="1043" w:type="dxa"/>
            <w:vAlign w:val="center"/>
          </w:tcPr>
          <w:p w14:paraId="2EB5020A" w14:textId="3E3F68E4" w:rsidR="000D7290" w:rsidRDefault="00C805CD" w:rsidP="00D32CEE">
            <w:pPr>
              <w:jc w:val="center"/>
            </w:pPr>
            <w:r>
              <w:rPr>
                <w:b/>
              </w:rPr>
              <w:t xml:space="preserve">Not </w:t>
            </w:r>
            <w:r w:rsidR="00065752">
              <w:rPr>
                <w:b/>
              </w:rPr>
              <w:t>-</w:t>
            </w:r>
            <w:r>
              <w:rPr>
                <w:b/>
              </w:rPr>
              <w:t>Started</w:t>
            </w:r>
          </w:p>
        </w:tc>
        <w:tc>
          <w:tcPr>
            <w:tcW w:w="1211" w:type="dxa"/>
            <w:vAlign w:val="center"/>
          </w:tcPr>
          <w:p w14:paraId="711C053C" w14:textId="77777777" w:rsidR="000D7290" w:rsidRDefault="00C805CD" w:rsidP="00D32CEE">
            <w:pPr>
              <w:jc w:val="center"/>
            </w:pPr>
            <w:r>
              <w:rPr>
                <w:b/>
              </w:rPr>
              <w:t>In Progress</w:t>
            </w:r>
          </w:p>
        </w:tc>
        <w:tc>
          <w:tcPr>
            <w:tcW w:w="1422" w:type="dxa"/>
            <w:vAlign w:val="center"/>
          </w:tcPr>
          <w:p w14:paraId="5B01B333" w14:textId="77777777" w:rsidR="000D7290" w:rsidRDefault="00C805CD" w:rsidP="00D32CEE">
            <w:pPr>
              <w:jc w:val="center"/>
            </w:pPr>
            <w:r>
              <w:rPr>
                <w:b/>
              </w:rPr>
              <w:t>Completed</w:t>
            </w:r>
          </w:p>
        </w:tc>
      </w:tr>
      <w:tr w:rsidR="000D7290" w14:paraId="1D3465C7" w14:textId="77777777" w:rsidTr="00D32CEE">
        <w:trPr>
          <w:trHeight w:val="1126"/>
          <w:jc w:val="center"/>
        </w:trPr>
        <w:tc>
          <w:tcPr>
            <w:tcW w:w="1989" w:type="dxa"/>
            <w:vAlign w:val="center"/>
          </w:tcPr>
          <w:p w14:paraId="41079E70" w14:textId="77777777" w:rsidR="000D7290" w:rsidRDefault="00C805CD" w:rsidP="00D32CEE">
            <w:pPr>
              <w:jc w:val="center"/>
            </w:pPr>
            <w:r>
              <w:t>Requirements Ana</w:t>
            </w:r>
            <w:r w:rsidRPr="00D32CEE">
              <w:t>lysis</w:t>
            </w:r>
          </w:p>
        </w:tc>
        <w:tc>
          <w:tcPr>
            <w:tcW w:w="1713" w:type="dxa"/>
            <w:vAlign w:val="center"/>
          </w:tcPr>
          <w:p w14:paraId="5C560B86" w14:textId="77777777" w:rsidR="000D7290" w:rsidRDefault="00C805CD" w:rsidP="00D32CEE">
            <w:pPr>
              <w:jc w:val="center"/>
            </w:pPr>
            <w:r>
              <w:t>Collect requirements, use cases</w:t>
            </w:r>
          </w:p>
        </w:tc>
        <w:tc>
          <w:tcPr>
            <w:tcW w:w="851" w:type="dxa"/>
            <w:vAlign w:val="center"/>
          </w:tcPr>
          <w:p w14:paraId="6C04EF8A" w14:textId="7BAE0E96" w:rsidR="000D7290" w:rsidRDefault="00BA1887" w:rsidP="00D32CEE">
            <w:pPr>
              <w:jc w:val="center"/>
            </w:pPr>
            <w:r>
              <w:t>10/21</w:t>
            </w:r>
          </w:p>
        </w:tc>
        <w:tc>
          <w:tcPr>
            <w:tcW w:w="995" w:type="dxa"/>
            <w:vAlign w:val="center"/>
          </w:tcPr>
          <w:p w14:paraId="14667580" w14:textId="1F84DD19" w:rsidR="000D7290" w:rsidRDefault="00BA1887" w:rsidP="00D32CEE">
            <w:pPr>
              <w:jc w:val="center"/>
            </w:pPr>
            <w:r>
              <w:t>10/2</w:t>
            </w:r>
            <w:r w:rsidR="00A3374C">
              <w:t>6</w:t>
            </w:r>
          </w:p>
        </w:tc>
        <w:tc>
          <w:tcPr>
            <w:tcW w:w="1126" w:type="dxa"/>
            <w:vAlign w:val="center"/>
          </w:tcPr>
          <w:p w14:paraId="39B6666C" w14:textId="77777777" w:rsidR="000D7290" w:rsidRDefault="00C805CD" w:rsidP="00D32CEE">
            <w:pPr>
              <w:jc w:val="center"/>
            </w:pPr>
            <w:r>
              <w:t>Hashem + Team</w:t>
            </w:r>
          </w:p>
        </w:tc>
        <w:tc>
          <w:tcPr>
            <w:tcW w:w="1043" w:type="dxa"/>
          </w:tcPr>
          <w:p w14:paraId="25841C8C" w14:textId="77777777" w:rsidR="000D7290" w:rsidRDefault="000D7290"/>
        </w:tc>
        <w:tc>
          <w:tcPr>
            <w:tcW w:w="1211" w:type="dxa"/>
          </w:tcPr>
          <w:p w14:paraId="67642FCC" w14:textId="77777777" w:rsidR="000D7290" w:rsidRDefault="000D7290"/>
          <w:p w14:paraId="2168BFA0" w14:textId="77777777" w:rsidR="000A4986" w:rsidRDefault="000A4986"/>
          <w:p w14:paraId="5847DC22" w14:textId="098A804D" w:rsidR="000A4986" w:rsidRDefault="000A4986"/>
        </w:tc>
        <w:tc>
          <w:tcPr>
            <w:tcW w:w="1422" w:type="dxa"/>
          </w:tcPr>
          <w:p w14:paraId="12911BD1" w14:textId="77777777" w:rsidR="000D7290" w:rsidRDefault="000D7290"/>
          <w:p w14:paraId="5C424A43" w14:textId="77777777" w:rsidR="000A4986" w:rsidRDefault="000A4986"/>
          <w:p w14:paraId="57D4E3CF" w14:textId="0B0304E6" w:rsidR="000A4986" w:rsidRDefault="000A4986">
            <w:r>
              <w:rPr>
                <w:rFonts w:ascii="Segoe UI Emoji" w:hAnsi="Segoe UI Emoji" w:cs="Segoe UI Emoji"/>
              </w:rPr>
              <w:t>✅</w:t>
            </w:r>
            <w:r>
              <w:rPr>
                <w:rStyle w:val="Strong"/>
              </w:rPr>
              <w:t>Completed</w:t>
            </w:r>
            <w:r>
              <w:t xml:space="preserve"> </w:t>
            </w:r>
          </w:p>
        </w:tc>
      </w:tr>
      <w:tr w:rsidR="000D7290" w14:paraId="5D12C38C" w14:textId="77777777" w:rsidTr="00D32CEE">
        <w:trPr>
          <w:trHeight w:val="1473"/>
          <w:jc w:val="center"/>
        </w:trPr>
        <w:tc>
          <w:tcPr>
            <w:tcW w:w="1989" w:type="dxa"/>
            <w:vAlign w:val="center"/>
          </w:tcPr>
          <w:p w14:paraId="7E313425" w14:textId="77777777" w:rsidR="000D7290" w:rsidRDefault="00C805CD" w:rsidP="00D32CEE">
            <w:pPr>
              <w:jc w:val="center"/>
            </w:pPr>
            <w:r>
              <w:t>System Design</w:t>
            </w:r>
          </w:p>
        </w:tc>
        <w:tc>
          <w:tcPr>
            <w:tcW w:w="1713" w:type="dxa"/>
            <w:vAlign w:val="center"/>
          </w:tcPr>
          <w:p w14:paraId="40AA59C4" w14:textId="77777777" w:rsidR="000D7290" w:rsidRDefault="00C805CD" w:rsidP="00D32CEE">
            <w:pPr>
              <w:jc w:val="center"/>
            </w:pPr>
            <w:r>
              <w:t>ERD, DFD, DB design, Wireframes</w:t>
            </w:r>
          </w:p>
        </w:tc>
        <w:tc>
          <w:tcPr>
            <w:tcW w:w="851" w:type="dxa"/>
            <w:vAlign w:val="center"/>
          </w:tcPr>
          <w:p w14:paraId="62428473" w14:textId="099D4D68" w:rsidR="000D7290" w:rsidRDefault="00BA1887" w:rsidP="00D32CEE">
            <w:pPr>
              <w:jc w:val="center"/>
            </w:pPr>
            <w:r>
              <w:t>10/2</w:t>
            </w:r>
            <w:r w:rsidR="00A3374C">
              <w:t>6</w:t>
            </w:r>
          </w:p>
        </w:tc>
        <w:tc>
          <w:tcPr>
            <w:tcW w:w="995" w:type="dxa"/>
            <w:vAlign w:val="center"/>
          </w:tcPr>
          <w:p w14:paraId="2CE01E39" w14:textId="088259F2" w:rsidR="000D7290" w:rsidRDefault="00BA1887" w:rsidP="00D32CEE">
            <w:pPr>
              <w:jc w:val="center"/>
            </w:pPr>
            <w:r>
              <w:t>1</w:t>
            </w:r>
            <w:r w:rsidR="00A3374C">
              <w:t>1</w:t>
            </w:r>
            <w:r>
              <w:t>/</w:t>
            </w:r>
            <w:r w:rsidR="00801D9E">
              <w:t>6</w:t>
            </w:r>
          </w:p>
        </w:tc>
        <w:tc>
          <w:tcPr>
            <w:tcW w:w="1126" w:type="dxa"/>
            <w:vAlign w:val="center"/>
          </w:tcPr>
          <w:p w14:paraId="2CF44082" w14:textId="77777777" w:rsidR="000D7290" w:rsidRDefault="00C805CD" w:rsidP="00D32CEE">
            <w:pPr>
              <w:jc w:val="center"/>
            </w:pPr>
            <w:r>
              <w:t>Hashem + Assem + Heba + Ikhlas</w:t>
            </w:r>
          </w:p>
        </w:tc>
        <w:tc>
          <w:tcPr>
            <w:tcW w:w="1043" w:type="dxa"/>
          </w:tcPr>
          <w:p w14:paraId="315B7FDD" w14:textId="77777777" w:rsidR="000D7290" w:rsidRDefault="000D7290"/>
        </w:tc>
        <w:tc>
          <w:tcPr>
            <w:tcW w:w="1211" w:type="dxa"/>
          </w:tcPr>
          <w:p w14:paraId="1E450373" w14:textId="77777777" w:rsidR="000D7290" w:rsidRDefault="000D7290"/>
        </w:tc>
        <w:tc>
          <w:tcPr>
            <w:tcW w:w="1422" w:type="dxa"/>
          </w:tcPr>
          <w:p w14:paraId="62259FBB" w14:textId="77777777" w:rsidR="000A4986" w:rsidRDefault="000A4986" w:rsidP="000A4986">
            <w:pPr>
              <w:rPr>
                <w:b/>
                <w:bCs/>
                <w:rtl/>
              </w:rPr>
            </w:pPr>
          </w:p>
          <w:p w14:paraId="05DB8020" w14:textId="77777777" w:rsidR="000A4986" w:rsidRDefault="000A4986" w:rsidP="000A4986">
            <w:pPr>
              <w:rPr>
                <w:rtl/>
              </w:rPr>
            </w:pPr>
          </w:p>
          <w:p w14:paraId="2F908075" w14:textId="77777777" w:rsidR="000A4986" w:rsidRDefault="000A4986" w:rsidP="000A4986">
            <w:pPr>
              <w:rPr>
                <w:rtl/>
              </w:rPr>
            </w:pPr>
          </w:p>
          <w:p w14:paraId="58A2152A" w14:textId="559CC5A5" w:rsidR="000A4986" w:rsidRPr="000A4986" w:rsidRDefault="000A4986" w:rsidP="000A4986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Style w:val="Strong"/>
              </w:rPr>
              <w:t>Completed</w:t>
            </w:r>
          </w:p>
        </w:tc>
      </w:tr>
      <w:tr w:rsidR="000D7290" w14:paraId="2989D5B9" w14:textId="77777777" w:rsidTr="00D32CEE">
        <w:trPr>
          <w:trHeight w:val="1281"/>
          <w:jc w:val="center"/>
        </w:trPr>
        <w:tc>
          <w:tcPr>
            <w:tcW w:w="1989" w:type="dxa"/>
            <w:vAlign w:val="center"/>
          </w:tcPr>
          <w:p w14:paraId="33E4C327" w14:textId="77777777" w:rsidR="000D7290" w:rsidRDefault="00C805CD" w:rsidP="00D32CEE">
            <w:pPr>
              <w:jc w:val="center"/>
            </w:pPr>
            <w:r>
              <w:t>Environment Setup</w:t>
            </w:r>
          </w:p>
        </w:tc>
        <w:tc>
          <w:tcPr>
            <w:tcW w:w="1713" w:type="dxa"/>
            <w:vAlign w:val="center"/>
          </w:tcPr>
          <w:p w14:paraId="6A1F7B38" w14:textId="77777777" w:rsidR="000D7290" w:rsidRDefault="00C805CD" w:rsidP="00D32CEE">
            <w:pPr>
              <w:jc w:val="center"/>
            </w:pPr>
            <w:r>
              <w:t>DB + Backend + Frontend setup</w:t>
            </w:r>
          </w:p>
        </w:tc>
        <w:tc>
          <w:tcPr>
            <w:tcW w:w="851" w:type="dxa"/>
            <w:vAlign w:val="center"/>
          </w:tcPr>
          <w:p w14:paraId="54C6FB32" w14:textId="43CF4456" w:rsidR="000D7290" w:rsidRDefault="00BA1887" w:rsidP="00D32CEE">
            <w:pPr>
              <w:jc w:val="center"/>
            </w:pPr>
            <w:r>
              <w:t>1</w:t>
            </w:r>
            <w:r w:rsidR="00A3374C">
              <w:t>1</w:t>
            </w:r>
            <w:r>
              <w:t>/</w:t>
            </w:r>
            <w:r w:rsidR="00A3374C">
              <w:t>7</w:t>
            </w:r>
          </w:p>
        </w:tc>
        <w:tc>
          <w:tcPr>
            <w:tcW w:w="995" w:type="dxa"/>
            <w:vAlign w:val="center"/>
          </w:tcPr>
          <w:p w14:paraId="709F7D8F" w14:textId="43820EA6" w:rsidR="000D7290" w:rsidRDefault="00BA1887" w:rsidP="00D32CEE">
            <w:pPr>
              <w:jc w:val="center"/>
            </w:pPr>
            <w:r>
              <w:t>1</w:t>
            </w:r>
            <w:r w:rsidR="00A3374C">
              <w:t>1</w:t>
            </w:r>
            <w:r>
              <w:t>/1</w:t>
            </w:r>
            <w:r w:rsidR="00A3374C">
              <w:t>6</w:t>
            </w:r>
          </w:p>
        </w:tc>
        <w:tc>
          <w:tcPr>
            <w:tcW w:w="1126" w:type="dxa"/>
            <w:vAlign w:val="center"/>
          </w:tcPr>
          <w:p w14:paraId="31A0D355" w14:textId="77777777" w:rsidR="000D7290" w:rsidRDefault="00C805CD" w:rsidP="00D32CEE">
            <w:pPr>
              <w:jc w:val="center"/>
            </w:pPr>
            <w:r>
              <w:t>Assem + Ikhlas + Heba</w:t>
            </w:r>
          </w:p>
        </w:tc>
        <w:tc>
          <w:tcPr>
            <w:tcW w:w="1043" w:type="dxa"/>
          </w:tcPr>
          <w:p w14:paraId="01D82B71" w14:textId="77777777" w:rsidR="000D7290" w:rsidRDefault="000D7290"/>
        </w:tc>
        <w:tc>
          <w:tcPr>
            <w:tcW w:w="1211" w:type="dxa"/>
          </w:tcPr>
          <w:p w14:paraId="7D6CCFD7" w14:textId="77777777" w:rsidR="000D7290" w:rsidRDefault="000D7290">
            <w:pPr>
              <w:rPr>
                <w:rtl/>
              </w:rPr>
            </w:pPr>
          </w:p>
          <w:p w14:paraId="70DE0A08" w14:textId="29B94852" w:rsidR="000A4986" w:rsidRDefault="000A4986">
            <w:pPr>
              <w:rPr>
                <w:rtl/>
              </w:rPr>
            </w:pPr>
            <w:r>
              <w:rPr>
                <w:b/>
              </w:rPr>
              <w:t>In Progress</w:t>
            </w:r>
          </w:p>
          <w:p w14:paraId="5D072D12" w14:textId="526E69CF" w:rsidR="000A4986" w:rsidRDefault="000A4986"/>
        </w:tc>
        <w:tc>
          <w:tcPr>
            <w:tcW w:w="1422" w:type="dxa"/>
          </w:tcPr>
          <w:p w14:paraId="7758ED05" w14:textId="77777777" w:rsidR="000D7290" w:rsidRDefault="000D7290"/>
        </w:tc>
      </w:tr>
      <w:tr w:rsidR="000D7290" w14:paraId="75215532" w14:textId="77777777" w:rsidTr="00D32CEE">
        <w:trPr>
          <w:trHeight w:val="1126"/>
          <w:jc w:val="center"/>
        </w:trPr>
        <w:tc>
          <w:tcPr>
            <w:tcW w:w="1989" w:type="dxa"/>
            <w:vAlign w:val="center"/>
          </w:tcPr>
          <w:p w14:paraId="27D8EC41" w14:textId="77777777" w:rsidR="000D7290" w:rsidRDefault="00C805CD" w:rsidP="00D32CEE">
            <w:pPr>
              <w:jc w:val="center"/>
            </w:pPr>
            <w:r>
              <w:t>Initial Development</w:t>
            </w:r>
          </w:p>
        </w:tc>
        <w:tc>
          <w:tcPr>
            <w:tcW w:w="1713" w:type="dxa"/>
            <w:vAlign w:val="center"/>
          </w:tcPr>
          <w:p w14:paraId="47EC4F7B" w14:textId="77777777" w:rsidR="000D7290" w:rsidRDefault="00C805CD" w:rsidP="00D32CEE">
            <w:pPr>
              <w:jc w:val="center"/>
            </w:pPr>
            <w:r>
              <w:t>UI + Login + Mood + Suggestions</w:t>
            </w:r>
          </w:p>
        </w:tc>
        <w:tc>
          <w:tcPr>
            <w:tcW w:w="851" w:type="dxa"/>
            <w:vAlign w:val="center"/>
          </w:tcPr>
          <w:p w14:paraId="4FB201AB" w14:textId="56F25212" w:rsidR="000D7290" w:rsidRDefault="00BA1887" w:rsidP="00D32CEE">
            <w:pPr>
              <w:jc w:val="center"/>
            </w:pPr>
            <w:r>
              <w:t>1</w:t>
            </w:r>
            <w:r w:rsidR="00A3374C">
              <w:t>1</w:t>
            </w:r>
            <w:r>
              <w:t>/1</w:t>
            </w:r>
            <w:r w:rsidR="00A3374C">
              <w:t>6</w:t>
            </w:r>
          </w:p>
        </w:tc>
        <w:tc>
          <w:tcPr>
            <w:tcW w:w="995" w:type="dxa"/>
            <w:vAlign w:val="center"/>
          </w:tcPr>
          <w:p w14:paraId="7AF6CABE" w14:textId="5F47386F" w:rsidR="000D7290" w:rsidRDefault="00BA1887" w:rsidP="00D32CEE">
            <w:pPr>
              <w:jc w:val="center"/>
            </w:pPr>
            <w:r>
              <w:t>1</w:t>
            </w:r>
            <w:r w:rsidR="00A3374C">
              <w:t>1</w:t>
            </w:r>
            <w:r>
              <w:t>/2</w:t>
            </w:r>
            <w:r w:rsidR="00A3374C">
              <w:t>3</w:t>
            </w:r>
          </w:p>
        </w:tc>
        <w:tc>
          <w:tcPr>
            <w:tcW w:w="1126" w:type="dxa"/>
            <w:vAlign w:val="center"/>
          </w:tcPr>
          <w:p w14:paraId="68CCE21E" w14:textId="77777777" w:rsidR="000D7290" w:rsidRDefault="00C805CD" w:rsidP="00D32CEE">
            <w:pPr>
              <w:jc w:val="center"/>
            </w:pPr>
            <w:r>
              <w:t>Heba + Ikhlas</w:t>
            </w:r>
          </w:p>
        </w:tc>
        <w:tc>
          <w:tcPr>
            <w:tcW w:w="1043" w:type="dxa"/>
          </w:tcPr>
          <w:p w14:paraId="170B85EC" w14:textId="77777777" w:rsidR="000D7290" w:rsidRDefault="000D7290"/>
        </w:tc>
        <w:tc>
          <w:tcPr>
            <w:tcW w:w="1211" w:type="dxa"/>
          </w:tcPr>
          <w:p w14:paraId="301D6D3A" w14:textId="77777777" w:rsidR="000D7290" w:rsidRDefault="000D7290"/>
        </w:tc>
        <w:tc>
          <w:tcPr>
            <w:tcW w:w="1422" w:type="dxa"/>
          </w:tcPr>
          <w:p w14:paraId="73F41046" w14:textId="77777777" w:rsidR="000D7290" w:rsidRDefault="000D7290"/>
        </w:tc>
      </w:tr>
      <w:tr w:rsidR="000D7290" w14:paraId="48834B9B" w14:textId="77777777" w:rsidTr="00D32CEE">
        <w:trPr>
          <w:trHeight w:val="1360"/>
          <w:jc w:val="center"/>
        </w:trPr>
        <w:tc>
          <w:tcPr>
            <w:tcW w:w="1989" w:type="dxa"/>
            <w:vAlign w:val="center"/>
          </w:tcPr>
          <w:p w14:paraId="1ACE6477" w14:textId="77777777" w:rsidR="000D7290" w:rsidRDefault="00C805CD" w:rsidP="00D32CEE">
            <w:pPr>
              <w:jc w:val="center"/>
            </w:pPr>
            <w:r>
              <w:t>Recommendation Integration</w:t>
            </w:r>
          </w:p>
        </w:tc>
        <w:tc>
          <w:tcPr>
            <w:tcW w:w="1713" w:type="dxa"/>
            <w:vAlign w:val="center"/>
          </w:tcPr>
          <w:p w14:paraId="7AF0E219" w14:textId="77777777" w:rsidR="000D7290" w:rsidRDefault="00C805CD" w:rsidP="00D32CEE">
            <w:pPr>
              <w:jc w:val="center"/>
            </w:pPr>
            <w:r>
              <w:t>Improve logic + connect UI &amp; API</w:t>
            </w:r>
          </w:p>
        </w:tc>
        <w:tc>
          <w:tcPr>
            <w:tcW w:w="851" w:type="dxa"/>
            <w:vAlign w:val="center"/>
          </w:tcPr>
          <w:p w14:paraId="061ED41E" w14:textId="6E6FDC38" w:rsidR="000D7290" w:rsidRDefault="00BA1887" w:rsidP="00D32CEE">
            <w:pPr>
              <w:jc w:val="center"/>
            </w:pPr>
            <w:r>
              <w:t>1</w:t>
            </w:r>
            <w:r w:rsidR="00A3374C">
              <w:t>1</w:t>
            </w:r>
            <w:r>
              <w:t>/2</w:t>
            </w:r>
            <w:r w:rsidR="00A3374C">
              <w:t>3</w:t>
            </w:r>
          </w:p>
        </w:tc>
        <w:tc>
          <w:tcPr>
            <w:tcW w:w="995" w:type="dxa"/>
            <w:vAlign w:val="center"/>
          </w:tcPr>
          <w:p w14:paraId="67BC4043" w14:textId="4C414EE3" w:rsidR="000D7290" w:rsidRDefault="00BA1887" w:rsidP="00D32CEE">
            <w:pPr>
              <w:jc w:val="center"/>
            </w:pPr>
            <w:r>
              <w:t>1</w:t>
            </w:r>
            <w:r w:rsidR="00A3374C">
              <w:t>1</w:t>
            </w:r>
            <w:r>
              <w:t>/</w:t>
            </w:r>
            <w:r w:rsidR="00A3374C">
              <w:t>30</w:t>
            </w:r>
          </w:p>
        </w:tc>
        <w:tc>
          <w:tcPr>
            <w:tcW w:w="1126" w:type="dxa"/>
            <w:vAlign w:val="center"/>
          </w:tcPr>
          <w:p w14:paraId="3BFA417A" w14:textId="77777777" w:rsidR="000D7290" w:rsidRDefault="00C805CD" w:rsidP="00D32CEE">
            <w:pPr>
              <w:jc w:val="center"/>
            </w:pPr>
            <w:r>
              <w:t>Hashem + Ikhlas + Heba</w:t>
            </w:r>
          </w:p>
        </w:tc>
        <w:tc>
          <w:tcPr>
            <w:tcW w:w="1043" w:type="dxa"/>
          </w:tcPr>
          <w:p w14:paraId="0AAEB7D2" w14:textId="77777777" w:rsidR="000D7290" w:rsidRDefault="000D7290"/>
        </w:tc>
        <w:tc>
          <w:tcPr>
            <w:tcW w:w="1211" w:type="dxa"/>
          </w:tcPr>
          <w:p w14:paraId="6BCEA63D" w14:textId="77777777" w:rsidR="000D7290" w:rsidRDefault="000D7290"/>
        </w:tc>
        <w:tc>
          <w:tcPr>
            <w:tcW w:w="1422" w:type="dxa"/>
          </w:tcPr>
          <w:p w14:paraId="71CC5FC7" w14:textId="77777777" w:rsidR="000D7290" w:rsidRDefault="000D7290"/>
        </w:tc>
      </w:tr>
      <w:tr w:rsidR="000D7290" w14:paraId="29726108" w14:textId="77777777" w:rsidTr="00D32CEE">
        <w:trPr>
          <w:trHeight w:val="1103"/>
          <w:jc w:val="center"/>
        </w:trPr>
        <w:tc>
          <w:tcPr>
            <w:tcW w:w="1989" w:type="dxa"/>
            <w:vAlign w:val="center"/>
          </w:tcPr>
          <w:p w14:paraId="6FF84BF4" w14:textId="77777777" w:rsidR="000D7290" w:rsidRDefault="00C805CD" w:rsidP="00D32CEE">
            <w:pPr>
              <w:jc w:val="center"/>
            </w:pPr>
            <w:r>
              <w:t>Testing &amp; Fixes</w:t>
            </w:r>
          </w:p>
        </w:tc>
        <w:tc>
          <w:tcPr>
            <w:tcW w:w="1713" w:type="dxa"/>
            <w:vAlign w:val="center"/>
          </w:tcPr>
          <w:p w14:paraId="2386B6E5" w14:textId="77777777" w:rsidR="000D7290" w:rsidRDefault="00C805CD" w:rsidP="00D32CEE">
            <w:pPr>
              <w:jc w:val="center"/>
            </w:pPr>
            <w:r>
              <w:t>Test and debug</w:t>
            </w:r>
          </w:p>
        </w:tc>
        <w:tc>
          <w:tcPr>
            <w:tcW w:w="851" w:type="dxa"/>
            <w:vAlign w:val="center"/>
          </w:tcPr>
          <w:p w14:paraId="02232E5C" w14:textId="2E31F51A" w:rsidR="000D7290" w:rsidRDefault="00BA1887" w:rsidP="00D32CEE">
            <w:pPr>
              <w:jc w:val="center"/>
            </w:pPr>
            <w:r>
              <w:t>1</w:t>
            </w:r>
            <w:r w:rsidR="00A3374C">
              <w:t>1</w:t>
            </w:r>
            <w:r>
              <w:t>/</w:t>
            </w:r>
            <w:r w:rsidR="00A3374C">
              <w:t>30</w:t>
            </w:r>
          </w:p>
        </w:tc>
        <w:tc>
          <w:tcPr>
            <w:tcW w:w="995" w:type="dxa"/>
            <w:vAlign w:val="center"/>
          </w:tcPr>
          <w:p w14:paraId="1AB6379F" w14:textId="212CB9E6" w:rsidR="000D7290" w:rsidRDefault="00BA1887" w:rsidP="00D32CEE">
            <w:pPr>
              <w:jc w:val="center"/>
            </w:pPr>
            <w:r>
              <w:t>1</w:t>
            </w:r>
            <w:r w:rsidR="00A3374C">
              <w:t>2</w:t>
            </w:r>
            <w:r>
              <w:t>/</w:t>
            </w:r>
            <w:r w:rsidR="00A3374C">
              <w:t>7</w:t>
            </w:r>
          </w:p>
        </w:tc>
        <w:tc>
          <w:tcPr>
            <w:tcW w:w="1126" w:type="dxa"/>
            <w:vAlign w:val="center"/>
          </w:tcPr>
          <w:p w14:paraId="5B808B14" w14:textId="77777777" w:rsidR="000D7290" w:rsidRDefault="00C805CD" w:rsidP="00D32CEE">
            <w:pPr>
              <w:jc w:val="center"/>
            </w:pPr>
            <w:r>
              <w:t>Team</w:t>
            </w:r>
          </w:p>
        </w:tc>
        <w:tc>
          <w:tcPr>
            <w:tcW w:w="1043" w:type="dxa"/>
          </w:tcPr>
          <w:p w14:paraId="6D647792" w14:textId="77777777" w:rsidR="000D7290" w:rsidRDefault="000D7290"/>
        </w:tc>
        <w:tc>
          <w:tcPr>
            <w:tcW w:w="1211" w:type="dxa"/>
          </w:tcPr>
          <w:p w14:paraId="424C1F2A" w14:textId="77777777" w:rsidR="000D7290" w:rsidRDefault="000D7290"/>
        </w:tc>
        <w:tc>
          <w:tcPr>
            <w:tcW w:w="1422" w:type="dxa"/>
          </w:tcPr>
          <w:p w14:paraId="7D54634C" w14:textId="77777777" w:rsidR="000D7290" w:rsidRDefault="000D7290"/>
        </w:tc>
      </w:tr>
      <w:tr w:rsidR="000D7290" w14:paraId="74CD434A" w14:textId="77777777" w:rsidTr="00D32CEE">
        <w:trPr>
          <w:trHeight w:val="1076"/>
          <w:jc w:val="center"/>
        </w:trPr>
        <w:tc>
          <w:tcPr>
            <w:tcW w:w="1989" w:type="dxa"/>
            <w:vAlign w:val="center"/>
          </w:tcPr>
          <w:p w14:paraId="560AAA60" w14:textId="77777777" w:rsidR="000D7290" w:rsidRDefault="00C805CD" w:rsidP="00D32CEE">
            <w:pPr>
              <w:jc w:val="center"/>
            </w:pPr>
            <w:r>
              <w:t>Documentation</w:t>
            </w:r>
          </w:p>
          <w:p w14:paraId="3B43B158" w14:textId="77777777" w:rsidR="00065752" w:rsidRDefault="00065752" w:rsidP="00D32CEE">
            <w:pPr>
              <w:jc w:val="center"/>
            </w:pPr>
          </w:p>
          <w:p w14:paraId="61401B14" w14:textId="77777777" w:rsidR="00065752" w:rsidRDefault="00065752" w:rsidP="00D32CEE">
            <w:pPr>
              <w:jc w:val="center"/>
            </w:pPr>
          </w:p>
          <w:p w14:paraId="240144A7" w14:textId="2EF75336" w:rsidR="00065752" w:rsidRPr="00065752" w:rsidRDefault="00065752" w:rsidP="00D32CEE">
            <w:pPr>
              <w:jc w:val="center"/>
            </w:pPr>
          </w:p>
        </w:tc>
        <w:tc>
          <w:tcPr>
            <w:tcW w:w="1713" w:type="dxa"/>
            <w:vAlign w:val="center"/>
          </w:tcPr>
          <w:p w14:paraId="5FB37EDA" w14:textId="77777777" w:rsidR="000D7290" w:rsidRDefault="00C805CD" w:rsidP="00D32CEE">
            <w:pPr>
              <w:jc w:val="center"/>
            </w:pPr>
            <w:r>
              <w:t>Report + Screenshots + diagrams</w:t>
            </w:r>
          </w:p>
        </w:tc>
        <w:tc>
          <w:tcPr>
            <w:tcW w:w="851" w:type="dxa"/>
            <w:vAlign w:val="center"/>
          </w:tcPr>
          <w:p w14:paraId="04165647" w14:textId="2E8905E8" w:rsidR="000D7290" w:rsidRDefault="00BA1887" w:rsidP="00D32CEE">
            <w:pPr>
              <w:jc w:val="center"/>
            </w:pPr>
            <w:r>
              <w:t>1</w:t>
            </w:r>
            <w:r w:rsidR="00A3374C">
              <w:t>2</w:t>
            </w:r>
            <w:r>
              <w:t>/</w:t>
            </w:r>
            <w:r w:rsidR="00A3374C">
              <w:t>7</w:t>
            </w:r>
          </w:p>
        </w:tc>
        <w:tc>
          <w:tcPr>
            <w:tcW w:w="995" w:type="dxa"/>
            <w:vAlign w:val="center"/>
          </w:tcPr>
          <w:p w14:paraId="67F8968A" w14:textId="6B87C377" w:rsidR="000D7290" w:rsidRDefault="00BA1887" w:rsidP="00D32CEE">
            <w:pPr>
              <w:jc w:val="center"/>
            </w:pPr>
            <w:r>
              <w:t>1</w:t>
            </w:r>
            <w:r w:rsidR="00A3374C">
              <w:t>2</w:t>
            </w:r>
            <w:r>
              <w:t>/</w:t>
            </w:r>
            <w:r w:rsidR="00A3374C">
              <w:t>14</w:t>
            </w:r>
          </w:p>
        </w:tc>
        <w:tc>
          <w:tcPr>
            <w:tcW w:w="1126" w:type="dxa"/>
            <w:vAlign w:val="center"/>
          </w:tcPr>
          <w:p w14:paraId="46B4278A" w14:textId="77777777" w:rsidR="000D7290" w:rsidRDefault="00C805CD" w:rsidP="00D32CEE">
            <w:pPr>
              <w:jc w:val="center"/>
            </w:pPr>
            <w:r>
              <w:t>Hashem + Assem</w:t>
            </w:r>
          </w:p>
        </w:tc>
        <w:tc>
          <w:tcPr>
            <w:tcW w:w="1043" w:type="dxa"/>
          </w:tcPr>
          <w:p w14:paraId="085DB932" w14:textId="77777777" w:rsidR="000D7290" w:rsidRDefault="000D7290"/>
        </w:tc>
        <w:tc>
          <w:tcPr>
            <w:tcW w:w="1211" w:type="dxa"/>
          </w:tcPr>
          <w:p w14:paraId="0E966166" w14:textId="77777777" w:rsidR="000D7290" w:rsidRDefault="000D7290"/>
        </w:tc>
        <w:tc>
          <w:tcPr>
            <w:tcW w:w="1422" w:type="dxa"/>
          </w:tcPr>
          <w:p w14:paraId="3A233C4E" w14:textId="77777777" w:rsidR="000D7290" w:rsidRDefault="000D7290"/>
        </w:tc>
      </w:tr>
      <w:tr w:rsidR="000D7290" w14:paraId="185CDE1E" w14:textId="77777777" w:rsidTr="00D32CEE">
        <w:trPr>
          <w:trHeight w:val="1109"/>
          <w:jc w:val="center"/>
        </w:trPr>
        <w:tc>
          <w:tcPr>
            <w:tcW w:w="1989" w:type="dxa"/>
            <w:vAlign w:val="center"/>
          </w:tcPr>
          <w:p w14:paraId="019B6E9D" w14:textId="77777777" w:rsidR="000D7290" w:rsidRDefault="00C805CD" w:rsidP="00D32CEE">
            <w:pPr>
              <w:jc w:val="center"/>
            </w:pPr>
            <w:r>
              <w:t>Final Presentation Prep</w:t>
            </w:r>
          </w:p>
        </w:tc>
        <w:tc>
          <w:tcPr>
            <w:tcW w:w="1713" w:type="dxa"/>
            <w:vAlign w:val="center"/>
          </w:tcPr>
          <w:p w14:paraId="42EF32E9" w14:textId="77777777" w:rsidR="000D7290" w:rsidRDefault="00C805CD" w:rsidP="00D32CEE">
            <w:pPr>
              <w:jc w:val="center"/>
            </w:pPr>
            <w:r>
              <w:t>Slides + Demo + Poster</w:t>
            </w:r>
          </w:p>
        </w:tc>
        <w:tc>
          <w:tcPr>
            <w:tcW w:w="851" w:type="dxa"/>
            <w:vAlign w:val="center"/>
          </w:tcPr>
          <w:p w14:paraId="6D80DF1F" w14:textId="63872A14" w:rsidR="000D7290" w:rsidRDefault="00BA1887" w:rsidP="00D32CEE">
            <w:pPr>
              <w:jc w:val="center"/>
            </w:pPr>
            <w:r>
              <w:t>1</w:t>
            </w:r>
            <w:r w:rsidR="00A3374C">
              <w:t>2</w:t>
            </w:r>
            <w:r>
              <w:t>/1</w:t>
            </w:r>
            <w:r w:rsidR="00A3374C">
              <w:t>4</w:t>
            </w:r>
          </w:p>
        </w:tc>
        <w:tc>
          <w:tcPr>
            <w:tcW w:w="995" w:type="dxa"/>
            <w:vAlign w:val="center"/>
          </w:tcPr>
          <w:p w14:paraId="03FCA2B3" w14:textId="1429D2EF" w:rsidR="000D7290" w:rsidRDefault="00BA1887" w:rsidP="00D32CEE">
            <w:pPr>
              <w:jc w:val="center"/>
            </w:pPr>
            <w:r>
              <w:t>1</w:t>
            </w:r>
            <w:r w:rsidR="00A3374C">
              <w:t>2</w:t>
            </w:r>
            <w:r>
              <w:t>/21</w:t>
            </w:r>
          </w:p>
        </w:tc>
        <w:tc>
          <w:tcPr>
            <w:tcW w:w="1126" w:type="dxa"/>
            <w:vAlign w:val="center"/>
          </w:tcPr>
          <w:p w14:paraId="0DFA5903" w14:textId="77777777" w:rsidR="000D7290" w:rsidRDefault="00C805CD" w:rsidP="00D32CEE">
            <w:pPr>
              <w:jc w:val="center"/>
            </w:pPr>
            <w:r>
              <w:t>Team</w:t>
            </w:r>
          </w:p>
        </w:tc>
        <w:tc>
          <w:tcPr>
            <w:tcW w:w="1043" w:type="dxa"/>
          </w:tcPr>
          <w:p w14:paraId="58359377" w14:textId="77777777" w:rsidR="000D7290" w:rsidRDefault="000D7290"/>
        </w:tc>
        <w:tc>
          <w:tcPr>
            <w:tcW w:w="1211" w:type="dxa"/>
          </w:tcPr>
          <w:p w14:paraId="1A673218" w14:textId="77777777" w:rsidR="000D7290" w:rsidRDefault="000D7290"/>
        </w:tc>
        <w:tc>
          <w:tcPr>
            <w:tcW w:w="1422" w:type="dxa"/>
          </w:tcPr>
          <w:p w14:paraId="03F991D9" w14:textId="77777777" w:rsidR="000D7290" w:rsidRDefault="000D7290"/>
        </w:tc>
      </w:tr>
    </w:tbl>
    <w:p w14:paraId="3DC1E5C9" w14:textId="77777777" w:rsidR="00C805CD" w:rsidRDefault="00C805CD"/>
    <w:sectPr w:rsidR="00C80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49703" w14:textId="77777777" w:rsidR="00862147" w:rsidRDefault="00862147" w:rsidP="00065752">
      <w:pPr>
        <w:spacing w:after="0" w:line="240" w:lineRule="auto"/>
      </w:pPr>
      <w:r>
        <w:separator/>
      </w:r>
    </w:p>
  </w:endnote>
  <w:endnote w:type="continuationSeparator" w:id="0">
    <w:p w14:paraId="6A1CA0EC" w14:textId="77777777" w:rsidR="00862147" w:rsidRDefault="00862147" w:rsidP="0006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0314B" w14:textId="77777777" w:rsidR="00862147" w:rsidRDefault="00862147" w:rsidP="00065752">
      <w:pPr>
        <w:spacing w:after="0" w:line="240" w:lineRule="auto"/>
      </w:pPr>
      <w:r>
        <w:separator/>
      </w:r>
    </w:p>
  </w:footnote>
  <w:footnote w:type="continuationSeparator" w:id="0">
    <w:p w14:paraId="27BC3B4D" w14:textId="77777777" w:rsidR="00862147" w:rsidRDefault="00862147" w:rsidP="00065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C83425"/>
    <w:multiLevelType w:val="multilevel"/>
    <w:tmpl w:val="40D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752"/>
    <w:rsid w:val="000A4986"/>
    <w:rsid w:val="000D7290"/>
    <w:rsid w:val="0015074B"/>
    <w:rsid w:val="0029639D"/>
    <w:rsid w:val="00326F90"/>
    <w:rsid w:val="005C71A0"/>
    <w:rsid w:val="00620981"/>
    <w:rsid w:val="00745A6D"/>
    <w:rsid w:val="00801D9E"/>
    <w:rsid w:val="00862147"/>
    <w:rsid w:val="00A3374C"/>
    <w:rsid w:val="00A82201"/>
    <w:rsid w:val="00AA1D8D"/>
    <w:rsid w:val="00B47730"/>
    <w:rsid w:val="00BA1887"/>
    <w:rsid w:val="00C805CD"/>
    <w:rsid w:val="00C94233"/>
    <w:rsid w:val="00C967FF"/>
    <w:rsid w:val="00CB0664"/>
    <w:rsid w:val="00D32CEE"/>
    <w:rsid w:val="00D9309F"/>
    <w:rsid w:val="00E90E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25AAD"/>
  <w14:defaultImageDpi w14:val="300"/>
  <w15:docId w15:val="{614B6CA7-E19F-4731-B2A2-7C11AD02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2">
    <w:name w:val="Grid Table 1 Light Accent 2"/>
    <w:basedOn w:val="TableNormal"/>
    <w:uiPriority w:val="46"/>
    <w:rsid w:val="00065752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065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EF9695-62C5-4016-B5E1-2AED51C0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Hashem Alrabee</cp:lastModifiedBy>
  <cp:revision>3</cp:revision>
  <dcterms:created xsi:type="dcterms:W3CDTF">2025-11-06T22:15:00Z</dcterms:created>
  <dcterms:modified xsi:type="dcterms:W3CDTF">2025-11-10T21:41:00Z</dcterms:modified>
  <cp:category/>
</cp:coreProperties>
</file>